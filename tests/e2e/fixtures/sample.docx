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Befehl Inf Kp 56/1</w:t>
      </w:r>
    </w:p>
    <w:p>
      <w:r>
        <w:t>Kommandant: Hptm Flavio GRECO</w:t>
      </w:r>
    </w:p>
    <w:p>
      <w:r>
        <w:t>Stellvertreter: Lt Peter Meier</w:t>
      </w:r>
    </w:p>
    <w:p>
      <w:r>
        <w:t>AHV-Nr: 756.1234.5678.97</w:t>
      </w:r>
    </w:p>
    <w:p>
      <w:r>
        <w:t>Standort: Kaserne Wangen an der Aare</w:t>
      </w:r>
    </w:p>
    <w:p>
      <w:r>
        <w:t>Telefon: 079 535 80 46</w:t>
      </w:r>
    </w:p>
    <w:p>
      <w:r>
        <w:t>E-Mail: flavio.greco@army.ch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